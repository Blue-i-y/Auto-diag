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DF06B0" w14:textId="77777777" w:rsidR="00B118F5" w:rsidRDefault="00000000">
      <w:pPr>
        <w:pStyle w:val="Titre"/>
        <w:spacing w:before="5000"/>
        <w:jc w:val="center"/>
      </w:pPr>
      <w:r>
        <w:t>Pentest automatic report</w:t>
      </w:r>
    </w:p>
    <w:p w14:paraId="7C1076C2" w14:textId="77777777" w:rsidR="00B118F5" w:rsidRDefault="00000000">
      <w:r>
        <w:t xml:space="preserve">Project </w:t>
      </w:r>
      <w:proofErr w:type="spellStart"/>
      <w:r>
        <w:t>realised</w:t>
      </w:r>
      <w:proofErr w:type="spellEnd"/>
      <w:r>
        <w:t xml:space="preserve"> by Guillaume, Yassir and Victor</w:t>
      </w:r>
    </w:p>
    <w:p w14:paraId="1EA8F52D" w14:textId="77777777" w:rsidR="00B118F5" w:rsidRDefault="00000000"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fr-FR"/>
        </w:rPr>
        <w:id w:val="-52439981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2D28D33" w14:textId="77777777" w:rsidR="001946B1" w:rsidRDefault="001946B1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727FACCC" w14:textId="77777777" w:rsidR="001946B1" w:rsidRDefault="001946B1">
          <w:pPr>
            <w:pStyle w:val="TM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994663" w:history="1">
            <w:r w:rsidRPr="00BA1D02">
              <w:rPr>
                <w:rStyle w:val="Lienhypertexte"/>
                <w:noProof/>
              </w:rPr>
              <w:t>Context: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_Toc161994663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5150F" w14:textId="77777777" w:rsidR="001946B1" w:rsidRDefault="00000000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161994664" w:history="1">
            <w:r w:rsidR="001946B1" w:rsidRPr="00BA1D02">
              <w:rPr>
                <w:rStyle w:val="Lienhypertexte"/>
                <w:noProof/>
              </w:rPr>
              <w:t>Introduction:</w:t>
            </w:r>
            <w:r w:rsidR="001946B1">
              <w:rPr>
                <w:noProof/>
                <w:webHidden/>
              </w:rPr>
              <w:tab/>
            </w:r>
            <w:r w:rsidR="001946B1">
              <w:rPr>
                <w:noProof/>
                <w:webHidden/>
              </w:rPr>
              <w:fldChar w:fldCharType="begin"/>
            </w:r>
            <w:r w:rsidR="001946B1">
              <w:rPr>
                <w:noProof/>
                <w:webHidden/>
              </w:rPr>
              <w:instrText xml:space="preserve"> PAGEREF _Toc161994664 \h </w:instrText>
            </w:r>
            <w:r w:rsidR="001946B1">
              <w:rPr>
                <w:noProof/>
                <w:webHidden/>
              </w:rPr>
            </w:r>
            <w:r w:rsidR="001946B1">
              <w:rPr>
                <w:noProof/>
                <w:webHidden/>
              </w:rPr>
              <w:fldChar w:fldCharType="separate"/>
            </w:r>
            <w:r w:rsidR="001946B1">
              <w:rPr>
                <w:noProof/>
                <w:webHidden/>
              </w:rPr>
              <w:t>3</w:t>
            </w:r>
            <w:r w:rsidR="001946B1">
              <w:rPr>
                <w:noProof/>
                <w:webHidden/>
              </w:rPr>
              <w:fldChar w:fldCharType="end"/>
            </w:r>
          </w:hyperlink>
        </w:p>
        <w:p w14:paraId="6ED5992B" w14:textId="77777777" w:rsidR="001946B1" w:rsidRDefault="00000000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161994665" w:history="1">
            <w:r w:rsidR="001946B1" w:rsidRPr="00BA1D02">
              <w:rPr>
                <w:rStyle w:val="Lienhypertexte"/>
                <w:noProof/>
              </w:rPr>
              <w:t>Rapport du Pentest</w:t>
            </w:r>
            <w:r w:rsidR="001946B1">
              <w:rPr>
                <w:noProof/>
                <w:webHidden/>
              </w:rPr>
              <w:tab/>
            </w:r>
            <w:r w:rsidR="001946B1">
              <w:rPr>
                <w:noProof/>
                <w:webHidden/>
              </w:rPr>
              <w:fldChar w:fldCharType="begin"/>
            </w:r>
            <w:r w:rsidR="001946B1">
              <w:rPr>
                <w:noProof/>
                <w:webHidden/>
              </w:rPr>
              <w:instrText xml:space="preserve"> PAGEREF _Toc161994665 \h </w:instrText>
            </w:r>
            <w:r w:rsidR="001946B1">
              <w:rPr>
                <w:noProof/>
                <w:webHidden/>
              </w:rPr>
            </w:r>
            <w:r w:rsidR="001946B1">
              <w:rPr>
                <w:noProof/>
                <w:webHidden/>
              </w:rPr>
              <w:fldChar w:fldCharType="separate"/>
            </w:r>
            <w:r w:rsidR="001946B1">
              <w:rPr>
                <w:noProof/>
                <w:webHidden/>
              </w:rPr>
              <w:t>4</w:t>
            </w:r>
            <w:r w:rsidR="001946B1">
              <w:rPr>
                <w:noProof/>
                <w:webHidden/>
              </w:rPr>
              <w:fldChar w:fldCharType="end"/>
            </w:r>
          </w:hyperlink>
        </w:p>
        <w:p w14:paraId="1361F3B8" w14:textId="77777777" w:rsidR="001946B1" w:rsidRDefault="001946B1">
          <w:r>
            <w:rPr>
              <w:b/>
              <w:bCs/>
            </w:rPr>
            <w:fldChar w:fldCharType="end"/>
          </w:r>
        </w:p>
      </w:sdtContent>
    </w:sdt>
    <w:p w14:paraId="2FCF9F4E" w14:textId="77777777" w:rsidR="00B118F5" w:rsidRDefault="00000000">
      <w:r>
        <w:br w:type="page"/>
      </w:r>
    </w:p>
    <w:p w14:paraId="4B1F356C" w14:textId="77777777" w:rsidR="001946B1" w:rsidRDefault="001946B1" w:rsidP="001946B1">
      <w:pPr>
        <w:pStyle w:val="Titre1"/>
      </w:pPr>
      <w:bookmarkStart w:id="0" w:name="_Toc161988790"/>
      <w:r>
        <w:lastRenderedPageBreak/>
        <w:t>Context:</w:t>
      </w:r>
      <w:bookmarkEnd w:id="0"/>
    </w:p>
    <w:p w14:paraId="07515205" w14:textId="77777777" w:rsidR="001946B1" w:rsidRDefault="001946B1" w:rsidP="001946B1">
      <w:r>
        <w:br/>
        <w:t xml:space="preserve">Ce </w:t>
      </w:r>
      <w:proofErr w:type="spellStart"/>
      <w:r>
        <w:t>pentest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générer</w:t>
      </w:r>
      <w:proofErr w:type="spellEnd"/>
      <w:r>
        <w:t xml:space="preserve"> par AUTO-DIAG, </w:t>
      </w:r>
      <w:proofErr w:type="spellStart"/>
      <w:r>
        <w:t>c’est</w:t>
      </w:r>
      <w:proofErr w:type="spellEnd"/>
      <w:r>
        <w:t xml:space="preserve"> un </w:t>
      </w:r>
      <w:proofErr w:type="spellStart"/>
      <w:r>
        <w:t>outil</w:t>
      </w:r>
      <w:proofErr w:type="spellEnd"/>
      <w:r>
        <w:t xml:space="preserve"> de </w:t>
      </w:r>
      <w:proofErr w:type="spellStart"/>
      <w:r>
        <w:t>pentest</w:t>
      </w:r>
      <w:proofErr w:type="spellEnd"/>
      <w:r>
        <w:t xml:space="preserve"> </w:t>
      </w:r>
      <w:proofErr w:type="spellStart"/>
      <w:r>
        <w:t>automatisé</w:t>
      </w:r>
      <w:proofErr w:type="spellEnd"/>
      <w:r>
        <w:t xml:space="preserve">. </w:t>
      </w:r>
      <w:proofErr w:type="spellStart"/>
      <w:r>
        <w:t>L'objectif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de </w:t>
      </w:r>
      <w:proofErr w:type="spellStart"/>
      <w:r>
        <w:t>fournir</w:t>
      </w:r>
      <w:proofErr w:type="spellEnd"/>
      <w:r>
        <w:t xml:space="preserve"> aux </w:t>
      </w:r>
      <w:proofErr w:type="spellStart"/>
      <w:r>
        <w:t>professionnels</w:t>
      </w:r>
      <w:proofErr w:type="spellEnd"/>
      <w:r>
        <w:t xml:space="preserve"> de la </w:t>
      </w:r>
      <w:proofErr w:type="spellStart"/>
      <w:r>
        <w:t>sécurité</w:t>
      </w:r>
      <w:proofErr w:type="spellEnd"/>
      <w:r>
        <w:t xml:space="preserve"> un </w:t>
      </w:r>
      <w:proofErr w:type="spellStart"/>
      <w:r>
        <w:t>moyen</w:t>
      </w:r>
      <w:proofErr w:type="spellEnd"/>
      <w:r>
        <w:t xml:space="preserve"> simple et </w:t>
      </w:r>
      <w:proofErr w:type="spellStart"/>
      <w:r>
        <w:t>efficace</w:t>
      </w:r>
      <w:proofErr w:type="spellEnd"/>
      <w:r>
        <w:t xml:space="preserve"> de </w:t>
      </w:r>
      <w:proofErr w:type="spellStart"/>
      <w:r>
        <w:t>détecter</w:t>
      </w:r>
      <w:proofErr w:type="spellEnd"/>
      <w:r>
        <w:t xml:space="preserve"> les faiblesses de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systèmes</w:t>
      </w:r>
      <w:proofErr w:type="spellEnd"/>
      <w:r>
        <w:t xml:space="preserve">,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réduisant</w:t>
      </w:r>
      <w:proofErr w:type="spellEnd"/>
      <w:r>
        <w:t xml:space="preserve"> le temps et les efforts </w:t>
      </w:r>
      <w:proofErr w:type="spellStart"/>
      <w:r>
        <w:t>nécessaires</w:t>
      </w:r>
      <w:proofErr w:type="spellEnd"/>
      <w:r>
        <w:t xml:space="preserve"> pour </w:t>
      </w:r>
      <w:proofErr w:type="spellStart"/>
      <w:r>
        <w:t>mener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r>
        <w:t>évaluations</w:t>
      </w:r>
      <w:proofErr w:type="spellEnd"/>
      <w:r>
        <w:t>.</w:t>
      </w:r>
    </w:p>
    <w:p w14:paraId="55C43EDD" w14:textId="77777777" w:rsidR="001946B1" w:rsidRDefault="001946B1" w:rsidP="001946B1">
      <w:pPr>
        <w:pStyle w:val="Titre1"/>
      </w:pPr>
      <w:bookmarkStart w:id="1" w:name="_Toc161988791"/>
      <w:r>
        <w:t>Introduction:</w:t>
      </w:r>
      <w:bookmarkEnd w:id="1"/>
    </w:p>
    <w:p w14:paraId="64AC9533" w14:textId="77777777" w:rsidR="001946B1" w:rsidRDefault="001946B1" w:rsidP="001946B1">
      <w:r>
        <w:br/>
        <w:t xml:space="preserve">Le </w:t>
      </w:r>
      <w:proofErr w:type="spellStart"/>
      <w:r>
        <w:t>présent</w:t>
      </w:r>
      <w:proofErr w:type="spellEnd"/>
      <w:r>
        <w:t xml:space="preserve"> rapport de test de </w:t>
      </w:r>
      <w:proofErr w:type="spellStart"/>
      <w:r>
        <w:t>pénétration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élaboré</w:t>
      </w:r>
      <w:proofErr w:type="spellEnd"/>
      <w:r>
        <w:t xml:space="preserve"> dans le cadre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évaluation</w:t>
      </w:r>
      <w:proofErr w:type="spellEnd"/>
      <w:r>
        <w:t xml:space="preserve"> de la </w:t>
      </w:r>
      <w:proofErr w:type="spellStart"/>
      <w:r>
        <w:t>sécurité</w:t>
      </w:r>
      <w:proofErr w:type="spellEnd"/>
      <w:r>
        <w:t xml:space="preserve"> du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informatique</w:t>
      </w:r>
      <w:proofErr w:type="spellEnd"/>
      <w:r>
        <w:t xml:space="preserve"> de </w:t>
      </w:r>
      <w:proofErr w:type="spellStart"/>
      <w:r>
        <w:t>l'entreprise</w:t>
      </w:r>
      <w:proofErr w:type="spellEnd"/>
      <w:r>
        <w:t xml:space="preserve"> {</w:t>
      </w:r>
      <w:proofErr w:type="spellStart"/>
      <w:r>
        <w:t>entreprise</w:t>
      </w:r>
      <w:proofErr w:type="spellEnd"/>
      <w:r>
        <w:t xml:space="preserve">}. </w:t>
      </w:r>
      <w:proofErr w:type="spellStart"/>
      <w:r>
        <w:t>L'objectif</w:t>
      </w:r>
      <w:proofErr w:type="spellEnd"/>
      <w:r>
        <w:t xml:space="preserve"> principal de </w:t>
      </w:r>
      <w:proofErr w:type="spellStart"/>
      <w:r>
        <w:t>ce</w:t>
      </w:r>
      <w:proofErr w:type="spellEnd"/>
      <w:r>
        <w:t xml:space="preserve"> test </w:t>
      </w:r>
      <w:proofErr w:type="spellStart"/>
      <w:r>
        <w:t>est</w:t>
      </w:r>
      <w:proofErr w:type="spellEnd"/>
      <w:r>
        <w:t xml:space="preserve"> de </w:t>
      </w:r>
      <w:proofErr w:type="spellStart"/>
      <w:r>
        <w:t>détecter</w:t>
      </w:r>
      <w:proofErr w:type="spellEnd"/>
      <w:r>
        <w:t xml:space="preserve"> les </w:t>
      </w:r>
      <w:proofErr w:type="spellStart"/>
      <w:r>
        <w:t>vulnérabilités</w:t>
      </w:r>
      <w:proofErr w:type="spellEnd"/>
      <w:r>
        <w:t xml:space="preserve"> </w:t>
      </w:r>
      <w:proofErr w:type="spellStart"/>
      <w:r>
        <w:t>potentielles</w:t>
      </w:r>
      <w:proofErr w:type="spellEnd"/>
      <w:r>
        <w:t xml:space="preserve"> et les faiblesses de </w:t>
      </w:r>
      <w:proofErr w:type="spellStart"/>
      <w:r>
        <w:t>sécurité</w:t>
      </w:r>
      <w:proofErr w:type="spellEnd"/>
      <w:r>
        <w:t xml:space="preserve"> qui </w:t>
      </w:r>
      <w:proofErr w:type="spellStart"/>
      <w:r>
        <w:t>pourraient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exploitées</w:t>
      </w:r>
      <w:proofErr w:type="spellEnd"/>
      <w:r>
        <w:t>.</w:t>
      </w:r>
    </w:p>
    <w:p w14:paraId="4BE4BB77" w14:textId="77777777" w:rsidR="001946B1" w:rsidRDefault="001946B1" w:rsidP="001946B1"/>
    <w:p w14:paraId="20F89A53" w14:textId="77777777" w:rsidR="001946B1" w:rsidRDefault="001946B1" w:rsidP="001946B1">
      <w:r w:rsidRPr="00E0239E">
        <w:rPr>
          <w:b/>
          <w:bCs/>
        </w:rPr>
        <w:t>Type:</w:t>
      </w:r>
      <w:r>
        <w:t xml:space="preserve"> test </w:t>
      </w:r>
      <w:proofErr w:type="spellStart"/>
      <w:r>
        <w:t>en</w:t>
      </w:r>
      <w:proofErr w:type="spellEnd"/>
      <w:r>
        <w:t xml:space="preserve"> </w:t>
      </w:r>
      <w:proofErr w:type="spellStart"/>
      <w:r>
        <w:t>boîte</w:t>
      </w:r>
      <w:proofErr w:type="spellEnd"/>
      <w:r>
        <w:t xml:space="preserve"> noir. </w:t>
      </w:r>
    </w:p>
    <w:p w14:paraId="7C4530AD" w14:textId="77777777" w:rsidR="001946B1" w:rsidRDefault="001946B1" w:rsidP="001946B1">
      <w:r w:rsidRPr="00E0239E">
        <w:rPr>
          <w:b/>
          <w:bCs/>
        </w:rPr>
        <w:t>Objectif:</w:t>
      </w:r>
      <w:r>
        <w:t xml:space="preserve"> </w:t>
      </w:r>
      <w:proofErr w:type="spellStart"/>
      <w:r>
        <w:t>Réaliser</w:t>
      </w:r>
      <w:proofErr w:type="spellEnd"/>
      <w:r>
        <w:t xml:space="preserve"> un </w:t>
      </w:r>
      <w:proofErr w:type="spellStart"/>
      <w:r>
        <w:t>pentest</w:t>
      </w:r>
      <w:proofErr w:type="spellEnd"/>
      <w:r>
        <w:t xml:space="preserve"> sur un </w:t>
      </w:r>
      <w:proofErr w:type="spellStart"/>
      <w:r>
        <w:t>ordinateur</w:t>
      </w:r>
      <w:proofErr w:type="spellEnd"/>
      <w:r>
        <w:t xml:space="preserve">, identifier les </w:t>
      </w:r>
      <w:proofErr w:type="spellStart"/>
      <w:r>
        <w:t>failles</w:t>
      </w:r>
      <w:proofErr w:type="spellEnd"/>
      <w:r>
        <w:t xml:space="preserve">, CVE et les exploiter. </w:t>
      </w:r>
    </w:p>
    <w:p w14:paraId="0569447A" w14:textId="77777777" w:rsidR="001946B1" w:rsidRDefault="001946B1" w:rsidP="001946B1">
      <w:proofErr w:type="spellStart"/>
      <w:r w:rsidRPr="00E0239E">
        <w:rPr>
          <w:b/>
          <w:bCs/>
        </w:rPr>
        <w:t>Méthode</w:t>
      </w:r>
      <w:proofErr w:type="spellEnd"/>
      <w:r w:rsidRPr="00E0239E">
        <w:rPr>
          <w:b/>
          <w:bCs/>
        </w:rPr>
        <w:t>:</w:t>
      </w:r>
      <w:r>
        <w:t xml:space="preserve"> </w:t>
      </w:r>
      <w:r w:rsidRPr="00E0239E">
        <w:rPr>
          <w:b/>
          <w:bCs/>
        </w:rPr>
        <w:t>PTES</w:t>
      </w:r>
      <w:r>
        <w:t xml:space="preserve"> (Penetration Testing Execution Standard) </w:t>
      </w:r>
    </w:p>
    <w:p w14:paraId="3274B7E4" w14:textId="77777777" w:rsidR="001946B1" w:rsidRDefault="001946B1" w:rsidP="001946B1">
      <w:proofErr w:type="spellStart"/>
      <w:r w:rsidRPr="00E0239E">
        <w:rPr>
          <w:b/>
          <w:bCs/>
        </w:rPr>
        <w:t>Pré</w:t>
      </w:r>
      <w:proofErr w:type="spellEnd"/>
      <w:r w:rsidRPr="00E0239E">
        <w:rPr>
          <w:b/>
          <w:bCs/>
        </w:rPr>
        <w:t>-engagement:</w:t>
      </w:r>
      <w:r>
        <w:t xml:space="preserve"> </w:t>
      </w:r>
      <w:proofErr w:type="spellStart"/>
      <w:r>
        <w:t>Attaque</w:t>
      </w:r>
      <w:proofErr w:type="spellEnd"/>
      <w:r>
        <w:t xml:space="preserve"> sur le </w:t>
      </w:r>
      <w:proofErr w:type="spellStart"/>
      <w:r>
        <w:t>réseaux</w:t>
      </w:r>
      <w:proofErr w:type="spellEnd"/>
      <w:r>
        <w:t>.</w:t>
      </w:r>
    </w:p>
    <w:p w14:paraId="42BF68D0" w14:textId="77777777" w:rsidR="001946B1" w:rsidRDefault="001946B1" w:rsidP="001946B1">
      <w:r w:rsidRPr="00E0239E">
        <w:rPr>
          <w:b/>
          <w:bCs/>
        </w:rPr>
        <w:t>Reconnaissance:</w:t>
      </w:r>
      <w:r>
        <w:t xml:space="preserve"> Active. </w:t>
      </w:r>
    </w:p>
    <w:p w14:paraId="4424DC3D" w14:textId="77777777" w:rsidR="001946B1" w:rsidRDefault="001946B1" w:rsidP="001946B1">
      <w:proofErr w:type="spellStart"/>
      <w:r w:rsidRPr="00E0239E">
        <w:rPr>
          <w:b/>
          <w:bCs/>
        </w:rPr>
        <w:t>Détermination</w:t>
      </w:r>
      <w:proofErr w:type="spellEnd"/>
      <w:r w:rsidRPr="00E0239E">
        <w:rPr>
          <w:b/>
          <w:bCs/>
        </w:rPr>
        <w:t xml:space="preserve"> des menaces:</w:t>
      </w:r>
      <w:r>
        <w:t xml:space="preserve"> classification des risques. </w:t>
      </w:r>
    </w:p>
    <w:p w14:paraId="5521E07B" w14:textId="77777777" w:rsidR="001946B1" w:rsidRDefault="001946B1" w:rsidP="001946B1">
      <w:proofErr w:type="spellStart"/>
      <w:r w:rsidRPr="00E0239E">
        <w:rPr>
          <w:b/>
          <w:bCs/>
        </w:rPr>
        <w:t>Analyse</w:t>
      </w:r>
      <w:proofErr w:type="spellEnd"/>
      <w:r w:rsidRPr="00E0239E">
        <w:rPr>
          <w:b/>
          <w:bCs/>
        </w:rPr>
        <w:t xml:space="preserve"> de </w:t>
      </w:r>
      <w:proofErr w:type="spellStart"/>
      <w:r w:rsidRPr="00E0239E">
        <w:rPr>
          <w:b/>
          <w:bCs/>
        </w:rPr>
        <w:t>vulnérabilité</w:t>
      </w:r>
      <w:proofErr w:type="spellEnd"/>
      <w:r w:rsidRPr="00E0239E">
        <w:rPr>
          <w:b/>
          <w:bCs/>
        </w:rPr>
        <w:t xml:space="preserve">: </w:t>
      </w:r>
      <w:r>
        <w:t xml:space="preserve">scan machine, brute force, fuzzing. </w:t>
      </w:r>
    </w:p>
    <w:p w14:paraId="0FADC419" w14:textId="77777777" w:rsidR="001946B1" w:rsidRDefault="001946B1" w:rsidP="001946B1">
      <w:r w:rsidRPr="00E0239E">
        <w:rPr>
          <w:b/>
          <w:bCs/>
        </w:rPr>
        <w:t>Exploitation des menaces:</w:t>
      </w:r>
      <w:r>
        <w:t xml:space="preserve"> Bruteforce.</w:t>
      </w:r>
    </w:p>
    <w:p w14:paraId="1848BEC3" w14:textId="77777777" w:rsidR="001946B1" w:rsidRDefault="001946B1" w:rsidP="001946B1">
      <w:r w:rsidRPr="00E0239E">
        <w:rPr>
          <w:b/>
          <w:bCs/>
        </w:rPr>
        <w:t>Rapport:</w:t>
      </w:r>
      <w:r>
        <w:t xml:space="preserve"> </w:t>
      </w:r>
      <w:proofErr w:type="spellStart"/>
      <w:r>
        <w:t>vulnérabilités</w:t>
      </w:r>
      <w:proofErr w:type="spellEnd"/>
      <w:r>
        <w:t xml:space="preserve"> </w:t>
      </w:r>
      <w:proofErr w:type="spellStart"/>
      <w:r>
        <w:t>trouvées</w:t>
      </w:r>
      <w:proofErr w:type="spellEnd"/>
      <w:r>
        <w:t xml:space="preserve"> et </w:t>
      </w:r>
      <w:proofErr w:type="spellStart"/>
      <w:r>
        <w:t>remédiations</w:t>
      </w:r>
      <w:proofErr w:type="spellEnd"/>
      <w:r>
        <w:t>.</w:t>
      </w:r>
    </w:p>
    <w:p w14:paraId="39CB03D9" w14:textId="77777777" w:rsidR="001946B1" w:rsidRDefault="001946B1" w:rsidP="001946B1"/>
    <w:p w14:paraId="3C5F80D6" w14:textId="77777777" w:rsidR="001946B1" w:rsidRDefault="001946B1" w:rsidP="001946B1">
      <w:r>
        <w:t xml:space="preserve">Au </w:t>
      </w:r>
      <w:proofErr w:type="spellStart"/>
      <w:r>
        <w:t>cours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test, 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utilisé</w:t>
      </w:r>
      <w:proofErr w:type="spellEnd"/>
      <w:r>
        <w:t xml:space="preserve"> les techniques de test de penetration </w:t>
      </w:r>
      <w:proofErr w:type="spellStart"/>
      <w:r>
        <w:t>suivantes</w:t>
      </w:r>
      <w:proofErr w:type="spellEnd"/>
      <w:r>
        <w:t xml:space="preserve">: </w:t>
      </w:r>
    </w:p>
    <w:p w14:paraId="36DE65E3" w14:textId="77777777" w:rsidR="00B118F5" w:rsidRDefault="001946B1">
      <w:r>
        <w:t>{tableau}</w:t>
      </w:r>
      <w:r>
        <w:br w:type="page"/>
      </w:r>
    </w:p>
    <w:p w14:paraId="0CF78EA2" w14:textId="77777777" w:rsidR="00B118F5" w:rsidRDefault="00B118F5"/>
    <w:sectPr w:rsidR="00B118F5" w:rsidSect="00DD31B4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8C0CBA" w14:textId="77777777" w:rsidR="00DD31B4" w:rsidRDefault="00DD31B4">
      <w:pPr>
        <w:spacing w:after="0" w:line="240" w:lineRule="auto"/>
      </w:pPr>
      <w:r>
        <w:separator/>
      </w:r>
    </w:p>
  </w:endnote>
  <w:endnote w:type="continuationSeparator" w:id="0">
    <w:p w14:paraId="33268F35" w14:textId="77777777" w:rsidR="00DD31B4" w:rsidRDefault="00DD3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AD4AE1" w14:textId="3107F8AF" w:rsidR="00B118F5" w:rsidRDefault="00B118F5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12D343" w14:textId="77777777" w:rsidR="00DD31B4" w:rsidRDefault="00DD31B4">
      <w:pPr>
        <w:spacing w:after="0" w:line="240" w:lineRule="auto"/>
      </w:pPr>
      <w:r>
        <w:separator/>
      </w:r>
    </w:p>
  </w:footnote>
  <w:footnote w:type="continuationSeparator" w:id="0">
    <w:p w14:paraId="2FD8643E" w14:textId="77777777" w:rsidR="00DD31B4" w:rsidRDefault="00DD31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2625254">
    <w:abstractNumId w:val="8"/>
  </w:num>
  <w:num w:numId="2" w16cid:durableId="218439996">
    <w:abstractNumId w:val="6"/>
  </w:num>
  <w:num w:numId="3" w16cid:durableId="665279723">
    <w:abstractNumId w:val="5"/>
  </w:num>
  <w:num w:numId="4" w16cid:durableId="814875620">
    <w:abstractNumId w:val="4"/>
  </w:num>
  <w:num w:numId="5" w16cid:durableId="448353913">
    <w:abstractNumId w:val="7"/>
  </w:num>
  <w:num w:numId="6" w16cid:durableId="766119106">
    <w:abstractNumId w:val="3"/>
  </w:num>
  <w:num w:numId="7" w16cid:durableId="2082289907">
    <w:abstractNumId w:val="2"/>
  </w:num>
  <w:num w:numId="8" w16cid:durableId="791172840">
    <w:abstractNumId w:val="1"/>
  </w:num>
  <w:num w:numId="9" w16cid:durableId="173600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6B1"/>
    <w:rsid w:val="0029639D"/>
    <w:rsid w:val="00326F90"/>
    <w:rsid w:val="003F5430"/>
    <w:rsid w:val="004E218D"/>
    <w:rsid w:val="005D2A11"/>
    <w:rsid w:val="0064726F"/>
    <w:rsid w:val="00AA1D8D"/>
    <w:rsid w:val="00B118F5"/>
    <w:rsid w:val="00B47730"/>
    <w:rsid w:val="00B77C8E"/>
    <w:rsid w:val="00CB0664"/>
    <w:rsid w:val="00D02C91"/>
    <w:rsid w:val="00DD31B4"/>
    <w:rsid w:val="00EB51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41B523A"/>
  <w14:defaultImageDpi w14:val="300"/>
  <w15:docId w15:val="{DED72B89-8870-4FF8-A89D-E6AD53E3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1946B1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1946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235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Yassir KRAOUCH</cp:lastModifiedBy>
  <cp:revision>5</cp:revision>
  <dcterms:created xsi:type="dcterms:W3CDTF">2013-12-23T23:15:00Z</dcterms:created>
  <dcterms:modified xsi:type="dcterms:W3CDTF">2024-03-26T11:33:00Z</dcterms:modified>
  <cp:category/>
</cp:coreProperties>
</file>